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Pr>
          <w:rFonts w:ascii="Times New Roman" w:hAnsi="Times New Roman" w:cs="Times New Roman"/>
          <w:b/>
          <w:sz w:val="28"/>
          <w:szCs w:val="28"/>
        </w:rPr>
        <w:t xml:space="preserve">OPERATING SYSTEMS AND SYSTEMS PROGRAMMING (25CS2104E)</w:t>
      </w:r>
    </w:p>
    <w:p w14:paraId="47719D9B" w14:textId="239F86F0" w:rsidR="00775B75" w:rsidRPr="00BE607C" w:rsidRDefault="0000000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15499636" w14:textId="77777777" w:rsidR="00775B75" w:rsidRPr="00BE607C"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11</w:t>
      </w:r>
    </w:p>
    <w:p w14:paraId="431457A1" w14:textId="77777777" w:rsidR="00775B75" w:rsidRPr="00BE607C"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16</w:t>
      </w:r>
    </w:p>
    <w:p w14:paraId="7E72964C" w14:textId="77777777" w:rsidR="00775B75" w:rsidRPr="00BE607C"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Thread Pool Based Task Processing System</w:t>
      </w:r>
    </w:p>
    <w:p w14:paraId="6EE65DF6" w14:textId="77777777" w:rsidR="00775B75" w:rsidRPr="00BE607C"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r>
              <w:rPr>
                <w:rFonts w:ascii="Times New Roman" w:hAnsi="Times New Roman" w:cs="Times New Roman"/>
              </w:rPr>
              <w:t>2520090015</w:t>
            </w:r>
          </w:p>
        </w:tc>
        <w:tc>
          <w:tcPr>
            <w:tcW w:w="3360" w:type="dxa"/>
          </w:tcPr>
          <w:p w14:paraId="42BCCED1" w14:textId="77777777" w:rsidR="00775B75" w:rsidRPr="00BE607C" w:rsidRDefault="00775B75">
            <w:pPr>
              <w:rPr>
                <w:rFonts w:ascii="Times New Roman" w:hAnsi="Times New Roman" w:cs="Times New Roman"/>
              </w:rPr>
            </w:pPr>
            <w:r>
              <w:rPr>
                <w:rFonts w:ascii="Times New Roman" w:hAnsi="Times New Roman" w:cs="Times New Roman"/>
              </w:rPr>
              <w:t>Kartheek Reddy</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7777777" w:rsidR="00775B75" w:rsidRPr="00BE607C" w:rsidRDefault="00775B75">
            <w:pPr>
              <w:rPr>
                <w:rFonts w:ascii="Times New Roman" w:hAnsi="Times New Roman" w:cs="Times New Roman"/>
              </w:rPr>
            </w:pPr>
            <w:r>
              <w:rPr>
                <w:rFonts w:ascii="Times New Roman" w:hAnsi="Times New Roman" w:cs="Times New Roman"/>
              </w:rPr>
              <w:t>2520080048</w:t>
            </w:r>
          </w:p>
        </w:tc>
        <w:tc>
          <w:tcPr>
            <w:tcW w:w="3360" w:type="dxa"/>
          </w:tcPr>
          <w:p w14:paraId="00823E68" w14:textId="77777777" w:rsidR="00775B75" w:rsidRPr="00BE607C" w:rsidRDefault="00775B75">
            <w:pPr>
              <w:rPr>
                <w:rFonts w:ascii="Times New Roman" w:hAnsi="Times New Roman" w:cs="Times New Roman"/>
              </w:rPr>
            </w:pPr>
            <w:r>
              <w:rPr>
                <w:rFonts w:ascii="Times New Roman" w:hAnsi="Times New Roman" w:cs="Times New Roman"/>
              </w:rPr>
              <w:t>Yashwanth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r>
              <w:rPr>
                <w:rFonts w:ascii="Times New Roman" w:hAnsi="Times New Roman" w:cs="Times New Roman"/>
              </w:rPr>
              <w:t>2520090034</w:t>
            </w:r>
          </w:p>
        </w:tc>
        <w:tc>
          <w:tcPr>
            <w:tcW w:w="3360" w:type="dxa"/>
          </w:tcPr>
          <w:p w14:paraId="1404DDC1" w14:textId="77777777" w:rsidR="00775B75" w:rsidRPr="00BE607C" w:rsidRDefault="00775B75">
            <w:pPr>
              <w:rPr>
                <w:rFonts w:ascii="Times New Roman" w:hAnsi="Times New Roman" w:cs="Times New Roman"/>
              </w:rPr>
            </w:pPr>
            <w:r>
              <w:rPr>
                <w:rFonts w:ascii="Times New Roman" w:hAnsi="Times New Roman" w:cs="Times New Roman"/>
              </w:rPr>
              <w:t>Venkat Sai</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Pr>
          <w:rFonts w:ascii="Times New Roman" w:hAnsi="Times New Roman" w:cs="Times New Roman"/>
          <w:b/>
          <w:sz w:val="24"/>
        </w:rPr>
        <w:t>1. Abstract</w:t>
      </w:r>
    </w:p>
    <w:p w14:paraId="003B3B49" w14:textId="77777777" w:rsidR="00775B75" w:rsidRPr="00BE607C" w:rsidRDefault="00000000">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7B5E0A3A" w14:textId="77777777" w:rsidR="00775B75" w:rsidRPr="00BE607C" w:rsidRDefault="00000000">
      <w:pPr>
        <w:jc w:val="both"/>
        <w:rPr>
          <w:rFonts w:ascii="Times New Roman" w:hAnsi="Times New Roman" w:cs="Times New Roman"/>
        </w:rPr>
      </w:pPr>
      <w:r>
        <w:rPr>
          <w:rFonts w:ascii="Times New Roman" w:hAnsi="Times New Roman" w:cs="Times New Roman"/>
        </w:rPr>
        <w:t>Modern applications must execute many independent tasks such as handling requests, processing files, or running computations. Creating a new thread for every task is costly: thread creation and destruction add overhead, and unbounded thread growth exhausts memory and causes excessive context switching. This project proposes a Thread Pool Based Task Processing System, implemented in C on Linux, that accepts multiple tasks and distributes them efficiently among a fixed set of reusable worker threads. The system uses POSIX threads (pthreads) with a mutex-protected bounded task queue and condition variables to synchronize producers (task submitters) and consumers (worker threads), so idle workers sleep without busy-waiting and wake only when work arrives. Core Operating Systems concepts include multithreading, CPU scheduling, context switching, critical sections, race conditions, deadlock avoidance, and the producer-consumer problem. Tasks are submitted as function pointers with arguments, dispatched in FIFO order, and executed concurrently. Signal handling (SIGINT, SIGTERM) enables graceful shutdown, where pending tasks complete, all threads are joined, and resources are released. A comparison against a thread-per-task approach, using throughput, average waiting time, and worker utilization, will demonstrate the benefit. The expected outcome is a reusable, thread-safe, and efficient thread-pool library with a demonstration program, reinforcing practical understanding of concurrency and synchronization in Linux.</w:t>
      </w:r>
    </w:p>
    <w:p w14:paraId="3784B229" w14:textId="77777777" w:rsidR="00775B75" w:rsidRPr="00BE607C" w:rsidRDefault="00000000">
      <w:pPr>
        <w:rPr>
          <w:rFonts w:ascii="Times New Roman" w:hAnsi="Times New Roman" w:cs="Times New Roman"/>
        </w:rPr>
      </w:pPr>
      <w:r>
        <w:rPr>
          <w:rFonts w:ascii="Times New Roman" w:hAnsi="Times New Roman" w:cs="Times New Roman"/>
          <w:b/>
          <w:sz w:val="24"/>
        </w:rPr>
        <w:t>2. Problem Statement</w:t>
      </w:r>
    </w:p>
    <w:p w14:paraId="78B39F4A" w14:textId="77777777" w:rsidR="00775B75" w:rsidRPr="00BE607C" w:rsidRDefault="00000000">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1DF2D644" w14:textId="77777777" w:rsidR="00775B75" w:rsidRPr="00BE607C" w:rsidRDefault="00000000">
      <w:pPr>
        <w:jc w:val="both"/>
        <w:rPr>
          <w:rFonts w:ascii="Times New Roman" w:hAnsi="Times New Roman" w:cs="Times New Roman"/>
        </w:rPr>
      </w:pPr>
      <w:r>
        <w:rPr>
          <w:rFonts w:ascii="Times New Roman" w:hAnsi="Times New Roman" w:cs="Times New Roman"/>
        </w:rPr>
        <w:t>Applications that handle many tasks by spawning a new thread for each one suffer from high creation/destruction overhead, heavy context switching, and uncontrolled memory use as the number of tasks grows, which can degrade or crash the system. A thread pool solves this by creating a fixed number of worker threads once and reusing them to execute queued tasks. The problem is to build such a system that accepts multiple tasks and distributes them efficiently among worker threads while keeping shared data safe. This directly addresses core Operating Systems and Systems Programming concepts: threads, synchronization with mutexes and condition variables, race conditions, deadlock, and the producer-consumer problem.</w:t>
      </w:r>
    </w:p>
    <w:p w14:paraId="550C4CD7" w14:textId="77777777" w:rsidR="00775B75" w:rsidRPr="00BE607C" w:rsidRDefault="00000000">
      <w:pPr>
        <w:rPr>
          <w:rFonts w:ascii="Times New Roman" w:hAnsi="Times New Roman" w:cs="Times New Roman"/>
        </w:rPr>
      </w:pPr>
      <w:r>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Pr>
          <w:rFonts w:ascii="Times New Roman" w:hAnsi="Times New Roman" w:cs="Times New Roman"/>
          <w:i/>
        </w:rPr>
        <w:t>(List the specific objectives of the project.)</w:t>
      </w:r>
    </w:p>
    <w:p w14:paraId="3A07EC84" w14:textId="77777777" w:rsidR="00775B75" w:rsidRPr="00BE607C" w:rsidRDefault="00000000">
      <w:pPr>
        <w:rPr>
          <w:rFonts w:ascii="Times New Roman" w:hAnsi="Times New Roman" w:cs="Times New Roman"/>
        </w:rPr>
      </w:pPr>
      <w:r>
        <w:rPr>
          <w:rFonts w:ascii="Times New Roman" w:hAnsi="Times New Roman" w:cs="Times New Roman"/>
        </w:rPr>
        <w:t>1. Design a thread pool with a configurable number of reusable worker threads created using POSIX threads.</w:t>
      </w:r>
    </w:p>
    <w:p w14:paraId="5D096821" w14:textId="77777777" w:rsidR="00775B75" w:rsidRPr="00BE607C" w:rsidRDefault="00000000">
      <w:pPr>
        <w:rPr>
          <w:rFonts w:ascii="Times New Roman" w:hAnsi="Times New Roman" w:cs="Times New Roman"/>
        </w:rPr>
      </w:pPr>
      <w:r>
        <w:rPr>
          <w:rFonts w:ascii="Times New Roman" w:hAnsi="Times New Roman" w:cs="Times New Roman"/>
        </w:rPr>
        <w:t>2. Implement a thread-safe bounded task queue that accepts multiple tasks from one or more submitters.</w:t>
      </w:r>
    </w:p>
    <w:p w14:paraId="4CECB492" w14:textId="77777777" w:rsidR="00775B75" w:rsidRPr="00BE607C" w:rsidRDefault="00000000">
      <w:pPr>
        <w:rPr>
          <w:rFonts w:ascii="Times New Roman" w:hAnsi="Times New Roman" w:cs="Times New Roman"/>
        </w:rPr>
      </w:pPr>
      <w:r>
        <w:rPr>
          <w:rFonts w:ascii="Times New Roman" w:hAnsi="Times New Roman" w:cs="Times New Roman"/>
        </w:rPr>
        <w:t>3. Distribute tasks efficiently among workers using mutexes and condition variables, with no busy-waiting, race conditions, or deadlocks.</w:t>
      </w:r>
    </w:p>
    <w:p w14:paraId="2FD8252C" w14:textId="77777777" w:rsidR="00775B75" w:rsidRPr="00BE607C" w:rsidRDefault="00000000">
      <w:pPr>
        <w:rPr>
          <w:rFonts w:ascii="Times New Roman" w:hAnsi="Times New Roman" w:cs="Times New Roman"/>
        </w:rPr>
      </w:pPr>
      <w:r>
        <w:rPr>
          <w:rFonts w:ascii="Times New Roman" w:hAnsi="Times New Roman" w:cs="Times New Roman"/>
        </w:rPr>
        <w:t>4. Support graceful shutdown and report statistics (throughput, waiting time, worker utilization), comparing against a thread-per-task approach.</w:t>
      </w:r>
    </w:p>
    <w:p w14:paraId="1216E48D" w14:textId="77777777" w:rsidR="00775B75" w:rsidRPr="00BE607C" w:rsidRDefault="00000000">
      <w:pPr>
        <w:rPr>
          <w:rFonts w:ascii="Times New Roman" w:hAnsi="Times New Roman" w:cs="Times New Roman"/>
        </w:rPr>
      </w:pPr>
      <w:r>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202EF07" w14:textId="77777777" w:rsidR="00775B75" w:rsidRPr="00BE607C" w:rsidRDefault="00000000">
      <w:pPr>
        <w:jc w:val="both"/>
        <w:rPr>
          <w:rFonts w:ascii="Times New Roman" w:hAnsi="Times New Roman" w:cs="Times New Roman"/>
        </w:rPr>
      </w:pPr>
      <w:r>
        <w:rPr>
          <w:rFonts w:ascii="Times New Roman" w:hAnsi="Times New Roman" w:cs="Times New Roman"/>
        </w:rPr>
        <w:t>The system will be implemented in C on Ubuntu Linux using pthreads. At start-up, the pool creates N worker threads, each running a loop that waits on a condition variable until a task is available. A task is represented as a structure holding a function pointer and its argument. Submitters call an add-task function that locks the queue mutex, inserts the task into a bounded circular FIFO queue, and signals a waiting worker; if the queue is full, the submitter blocks until space is available. A free worker dequeues the next task, releases the lock, executes the task, and then returns to waiting for more work.</w:t>
      </w:r>
    </w:p>
    <w:p w14:paraId="3598B663" w14:textId="77777777" w:rsidR="00775B75" w:rsidRPr="00BE607C" w:rsidRDefault="00000000">
      <w:pPr>
        <w:jc w:val="both"/>
        <w:rPr>
          <w:rFonts w:ascii="Times New Roman" w:hAnsi="Times New Roman" w:cs="Times New Roman"/>
        </w:rPr>
      </w:pPr>
      <w:r>
        <w:rPr>
          <w:rFonts w:ascii="Times New Roman" w:hAnsi="Times New Roman" w:cs="Times New Roman"/>
        </w:rPr>
        <w:t>For shutdown, a signal handler (SIGINT/SIGTERM) sets a flag and wakes all workers, which finish pending tasks and exit; the main thread then joins all threads and frees memory. A demo program will submit mixed CPU-bound and I/O-bound tasks, log which worker ran each task, and measure performance against a thread-per-task baseline while varying the pool size and task count.</w:t>
      </w:r>
    </w:p>
    <w:p w14:paraId="58B86EF2" w14:textId="77777777" w:rsidR="00775B75" w:rsidRPr="00BE607C"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r>
              <w:rPr>
                <w:rFonts w:ascii="Times New Roman" w:hAnsi="Times New Roman" w:cs="Times New Roman"/>
              </w:rPr>
              <w:t>POSIX threads (pthread_create, pthread_join)</w:t>
            </w:r>
          </w:p>
        </w:tc>
        <w:tc>
          <w:tcPr>
            <w:tcW w:w="5040" w:type="dxa"/>
          </w:tcPr>
          <w:p w14:paraId="506971CA" w14:textId="77777777" w:rsidR="00775B75" w:rsidRPr="00BE607C" w:rsidRDefault="00775B75">
            <w:pPr>
              <w:rPr>
                <w:rFonts w:ascii="Times New Roman" w:hAnsi="Times New Roman" w:cs="Times New Roman"/>
              </w:rPr>
            </w:pPr>
            <w:r>
              <w:rPr>
                <w:rFonts w:ascii="Times New Roman" w:hAnsi="Times New Roman" w:cs="Times New Roman"/>
              </w:rPr>
              <w:t>Creating the fixed set of reusable worker threads and waiting for their completion</w:t>
            </w: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r>
              <w:rPr>
                <w:rFonts w:ascii="Times New Roman" w:hAnsi="Times New Roman" w:cs="Times New Roman"/>
              </w:rPr>
              <w:t>Mutex (pthread_mutex_t)</w:t>
            </w:r>
          </w:p>
        </w:tc>
        <w:tc>
          <w:tcPr>
            <w:tcW w:w="5040" w:type="dxa"/>
          </w:tcPr>
          <w:p w14:paraId="7ACD92A6" w14:textId="77777777" w:rsidR="00775B75" w:rsidRPr="00BE607C" w:rsidRDefault="00775B75">
            <w:pPr>
              <w:rPr>
                <w:rFonts w:ascii="Times New Roman" w:hAnsi="Times New Roman" w:cs="Times New Roman"/>
              </w:rPr>
            </w:pPr>
            <w:r>
              <w:rPr>
                <w:rFonts w:ascii="Times New Roman" w:hAnsi="Times New Roman" w:cs="Times New Roman"/>
              </w:rPr>
              <w:t>Protecting the shared task queue (critical section) to prevent race conditions</w:t>
            </w: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r>
              <w:rPr>
                <w:rFonts w:ascii="Times New Roman" w:hAnsi="Times New Roman" w:cs="Times New Roman"/>
              </w:rPr>
              <w:t>Condition variables (pthread_cond_wait/signal)</w:t>
            </w:r>
          </w:p>
        </w:tc>
        <w:tc>
          <w:tcPr>
            <w:tcW w:w="5040" w:type="dxa"/>
          </w:tcPr>
          <w:p w14:paraId="45EB50A8" w14:textId="77777777" w:rsidR="00775B75" w:rsidRPr="00BE607C" w:rsidRDefault="00775B75">
            <w:pPr>
              <w:rPr>
                <w:rFonts w:ascii="Times New Roman" w:hAnsi="Times New Roman" w:cs="Times New Roman"/>
              </w:rPr>
            </w:pPr>
            <w:r>
              <w:rPr>
                <w:rFonts w:ascii="Times New Roman" w:hAnsi="Times New Roman" w:cs="Times New Roman"/>
              </w:rPr>
              <w:t>Putting idle workers to sleep and waking them when tasks arrive; blocking submitters when queue is full</w:t>
            </w: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r>
              <w:rPr>
                <w:rFonts w:ascii="Times New Roman" w:hAnsi="Times New Roman" w:cs="Times New Roman"/>
              </w:rPr>
              <w:t>Producer-consumer problem</w:t>
            </w:r>
          </w:p>
        </w:tc>
        <w:tc>
          <w:tcPr>
            <w:tcW w:w="5040" w:type="dxa"/>
          </w:tcPr>
          <w:p w14:paraId="4B3139E0" w14:textId="77777777" w:rsidR="00775B75" w:rsidRPr="00BE607C" w:rsidRDefault="00775B75">
            <w:pPr>
              <w:rPr>
                <w:rFonts w:ascii="Times New Roman" w:hAnsi="Times New Roman" w:cs="Times New Roman"/>
              </w:rPr>
            </w:pPr>
            <w:r>
              <w:rPr>
                <w:rFonts w:ascii="Times New Roman" w:hAnsi="Times New Roman" w:cs="Times New Roman"/>
              </w:rPr>
              <w:t>Model for task submitters (producers) and worker threads (consumers) sharing a bounded buffer</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r>
              <w:rPr>
                <w:rFonts w:ascii="Times New Roman" w:hAnsi="Times New Roman" w:cs="Times New Roman"/>
              </w:rPr>
              <w:t>CPU scheduling and context switching</w:t>
            </w:r>
          </w:p>
        </w:tc>
        <w:tc>
          <w:tcPr>
            <w:tcW w:w="5040" w:type="dxa"/>
          </w:tcPr>
          <w:p w14:paraId="418F606F" w14:textId="77777777" w:rsidR="00775B75" w:rsidRPr="00BE607C" w:rsidRDefault="00775B75">
            <w:pPr>
              <w:rPr>
                <w:rFonts w:ascii="Times New Roman" w:hAnsi="Times New Roman" w:cs="Times New Roman"/>
              </w:rPr>
            </w:pPr>
            <w:r>
              <w:rPr>
                <w:rFonts w:ascii="Times New Roman" w:hAnsi="Times New Roman" w:cs="Times New Roman"/>
              </w:rPr>
              <w:t>Understanding how the OS schedules threads and why limiting thread count reduces overhead</w:t>
            </w: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r>
              <w:rPr>
                <w:rFonts w:ascii="Times New Roman" w:hAnsi="Times New Roman"/>
              </w:rPr>
              <w:t>Signal handling (SIGINT, SIGTERM)</w:t>
            </w:r>
          </w:p>
        </w:tc>
        <w:tc>
          <w:tcPr>
            <w:tcW w:w="5040" w:type="dxa"/>
          </w:tcPr>
          <w:p w14:paraId="312871AE" w14:textId="77777777" w:rsidR="00775B75" w:rsidRPr="00BE607C" w:rsidRDefault="00775B75">
            <w:pPr>
              <w:rPr>
                <w:rFonts w:ascii="Times New Roman" w:hAnsi="Times New Roman" w:cs="Times New Roman"/>
              </w:rPr>
            </w:pPr>
            <w:r>
              <w:rPr>
                <w:rFonts w:ascii="Times New Roman" w:hAnsi="Times New Roman"/>
              </w:rPr>
              <w:t>Graceful shutdown and cleanup of the pool</w:t>
            </w:r>
          </w:p>
        </w:tc>
      </w:tr>
    </w:tbl>
    <w:p w14:paraId="7EDA0112" w14:textId="77777777" w:rsidR="00775B75" w:rsidRPr="00BE607C" w:rsidRDefault="00000000">
      <w:pPr>
        <w:rPr>
          <w:rFonts w:ascii="Times New Roman" w:hAnsi="Times New Roman" w:cs="Times New Roman"/>
        </w:rPr>
      </w:pPr>
      <w:r>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rPr>
                <w:rFonts w:ascii="Times New Roman" w:hAnsi="Times New Roman" w:cs="Times New Roman"/>
              </w:rPr>
              <w:t>2520090015</w:t>
            </w:r>
          </w:p>
        </w:tc>
        <w:tc>
          <w:tcPr>
            <w:tcW w:w="3360" w:type="dxa"/>
          </w:tcPr>
          <w:p w14:paraId="558B0839" w14:textId="77777777" w:rsidR="00775B75" w:rsidRPr="00BE607C" w:rsidRDefault="00775B75">
            <w:pPr>
              <w:rPr>
                <w:rFonts w:ascii="Times New Roman" w:hAnsi="Times New Roman" w:cs="Times New Roman"/>
              </w:rPr>
            </w:pPr>
            <w:r>
              <w:rPr>
                <w:rFonts w:ascii="Times New Roman" w:hAnsi="Times New Roman" w:cs="Times New Roman"/>
              </w:rPr>
              <w:t>Kartheek Reddy</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Thread pool core: worker creation, worker loop, and shutdown handling</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rPr>
                <w:rFonts w:ascii="Times New Roman" w:hAnsi="Times New Roman" w:cs="Times New Roman"/>
              </w:rPr>
              <w:t>2520080048</w:t>
            </w:r>
          </w:p>
        </w:tc>
        <w:tc>
          <w:tcPr>
            <w:tcW w:w="3360" w:type="dxa"/>
          </w:tcPr>
          <w:p w14:paraId="6F2AC478" w14:textId="77777777" w:rsidR="00775B75" w:rsidRPr="00BE607C" w:rsidRDefault="00775B75">
            <w:pPr>
              <w:rPr>
                <w:rFonts w:ascii="Times New Roman" w:hAnsi="Times New Roman" w:cs="Times New Roman"/>
              </w:rPr>
            </w:pPr>
            <w:r>
              <w:rPr>
                <w:rFonts w:ascii="Times New Roman" w:hAnsi="Times New Roman" w:cs="Times New Roman"/>
              </w:rPr>
              <w:t>Yashwanth Reddy</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Thread-safe bounded task queue with mutex and condition-variable synchronization</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rPr>
                <w:rFonts w:ascii="Times New Roman" w:hAnsi="Times New Roman" w:cs="Times New Roman"/>
              </w:rPr>
              <w:t>2520090034</w:t>
            </w:r>
          </w:p>
        </w:tc>
        <w:tc>
          <w:tcPr>
            <w:tcW w:w="3360" w:type="dxa"/>
          </w:tcPr>
          <w:p w14:paraId="593ED8EF" w14:textId="77777777" w:rsidR="00775B75" w:rsidRPr="00BE607C" w:rsidRDefault="00775B75">
            <w:pPr>
              <w:rPr>
                <w:rFonts w:ascii="Times New Roman" w:hAnsi="Times New Roman" w:cs="Times New Roman"/>
              </w:rPr>
            </w:pPr>
            <w:r>
              <w:rPr>
                <w:rFonts w:ascii="Times New Roman" w:hAnsi="Times New Roman" w:cs="Times New Roman"/>
              </w:rPr>
              <w:t>Venkat Sai</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Task submission interface, demo program, testing, and performance comparison</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Target development and execution operating system</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Pr>
                <w:rFonts w:ascii="Times New Roman" w:hAnsi="Times New Roman" w:cs="Times New Roman"/>
              </w:rPr>
              <w:t>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Core implementation language for system-level programming</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POSIX Threads (pthread library)</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Multithreading, mutexes, and condition variables</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GCC / Make / GDB</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Compiling, building, and debugging (with -pthread flag)</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rPr>
              <w:t>Valgrind / ThreadSanitizer</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rPr>
              <w:t>Detecting memory leaks, race conditions, and deadlocks</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rPr>
              <w:t>Git / GitHub</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rPr>
              <w:t>Version control and project collaboration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Pr>
          <w:rFonts w:ascii="Times New Roman" w:hAnsi="Times New Roman" w:cs="Times New Roman"/>
          <w:b/>
          <w:sz w:val="24"/>
        </w:rPr>
        <w:lastRenderedPageBreak/>
        <w:t>8. Expected Outcome</w:t>
      </w:r>
    </w:p>
    <w:p w14:paraId="0095FAE3" w14:textId="77777777" w:rsidR="00775B75" w:rsidRPr="00BE607C" w:rsidRDefault="00000000">
      <w:pPr>
        <w:rPr>
          <w:rFonts w:ascii="Times New Roman" w:hAnsi="Times New Roman" w:cs="Times New Roman"/>
        </w:rPr>
      </w:pPr>
      <w:r>
        <w:rPr>
          <w:rFonts w:ascii="Times New Roman" w:hAnsi="Times New Roman" w:cs="Times New Roman"/>
          <w:i/>
        </w:rPr>
        <w:t>(Describe the expected functionality, output, and outcome of the project.)</w:t>
      </w:r>
    </w:p>
    <w:p w14:paraId="14C68825" w14:textId="77777777" w:rsidR="00775B75" w:rsidRPr="00BE607C" w:rsidRDefault="00000000">
      <w:pPr>
        <w:jc w:val="both"/>
        <w:rPr>
          <w:rFonts w:ascii="Times New Roman" w:hAnsi="Times New Roman" w:cs="Times New Roman"/>
        </w:rPr>
      </w:pPr>
      <w:r>
        <w:rPr>
          <w:rFonts w:ascii="Times New Roman" w:hAnsi="Times New Roman" w:cs="Times New Roman"/>
        </w:rPr>
        <w:t>The completed project is expected to deliver a working, reusable thread-pool library in C along with a demonstration program. It will accept multiple tasks, distribute them efficiently among a fixed number of worker threads, and run them safely and concurrently without race conditions, deadlocks, or busy-waiting. Performance results will show higher throughput and lower resource overhead compared to creating a thread per task, and the project will serve as a practical demonstration of multithreading and synchronization concepts learned in the course.</w:t>
      </w:r>
    </w:p>
    <w:p w14:paraId="46AF30D1" w14:textId="77777777" w:rsidR="00775B75" w:rsidRPr="00BE607C" w:rsidRDefault="00000000">
      <w:pPr>
        <w:rPr>
          <w:rFonts w:ascii="Times New Roman" w:hAnsi="Times New Roman" w:cs="Times New Roman"/>
        </w:rPr>
      </w:pPr>
      <w:r>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hyperlink r:id="rIdGH" w:history="1">
        <w:r>
          <w:rPr>
            <w:rFonts w:ascii="Times New Roman" w:hAnsi="Times New Roman" w:cs="Times New Roman"/>
            <w:color w:val="0563C1"/>
            <w:u w:val="single"/>
          </w:rPr>
          <w:t>https://github.com/Kartheekreddy1507P/2520090015-Operating-System/tree/main/Final%20Hackathon</w:t>
        </w:r>
      </w:hyperlink>
    </w:p>
    <w:p w14:paraId="2C708C8A" w14:textId="77777777" w:rsidR="00775B75" w:rsidRPr="00BE607C"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Yes</w:t>
      </w:r>
    </w:p>
    <w:p w14:paraId="74CC505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 xml:space="preserve">Faculty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 xml:space="preserve">Faculty Name:</w:t>
      </w:r>
      <w:r>
        <w:rPr>
          <w:rFonts w:ascii="Times New Roman" w:hAnsi="Times New Roman" w:cs="Times New Roman"/>
        </w:rPr>
        <w:t xml:space="preserve"> Mrs. D. Alekhya</w:t>
      </w:r>
    </w:p>
    <w:p w14:paraId="7E66A256"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GH" Type="http://schemas.openxmlformats.org/officeDocument/2006/relationships/hyperlink" Target="https://github.com/Kartheekreddy1507P/2520090015-Operating-System/tree/main/Final%20Hacka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Prakash</cp:lastModifiedBy>
  <cp:revision>2</cp:revision>
  <dcterms:created xsi:type="dcterms:W3CDTF">2013-12-23T23:15:00Z</dcterms:created>
  <dcterms:modified xsi:type="dcterms:W3CDTF">2026-08-25T09:44:00Z</dcterms:modified>
  <cp:category/>
</cp:coreProperties>
</file>